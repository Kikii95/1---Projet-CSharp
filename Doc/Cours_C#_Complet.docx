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 complet - Programmation Orientée Objet (POO) en C#</w:t>
      </w:r>
    </w:p>
    <w:p>
      <w:pPr>
        <w:pStyle w:val="Heading1"/>
      </w:pPr>
      <w:r>
        <w:t>Sommaire</w:t>
      </w:r>
    </w:p>
    <w:p>
      <w:r>
        <w:t>1. Introduction à la POO</w:t>
      </w:r>
    </w:p>
    <w:p>
      <w:r>
        <w:t>2. Les bases du C#</w:t>
      </w:r>
    </w:p>
    <w:p>
      <w:r>
        <w:t>3. Champs, Variables et Propriétés</w:t>
      </w:r>
    </w:p>
    <w:p>
      <w:r>
        <w:t>4. Méthodes et Fonctions</w:t>
      </w:r>
    </w:p>
    <w:p>
      <w:r>
        <w:t>5. Conditions et Boucles</w:t>
      </w:r>
    </w:p>
    <w:p>
      <w:r>
        <w:t>6. Classes et Objets</w:t>
      </w:r>
    </w:p>
    <w:p>
      <w:r>
        <w:t>7. Structures vs Classes</w:t>
      </w:r>
    </w:p>
    <w:p>
      <w:r>
        <w:t>8. Héritage et Polymorphisme</w:t>
      </w:r>
    </w:p>
    <w:p>
      <w:r>
        <w:t>9. Interfaces et Abstraction</w:t>
      </w:r>
    </w:p>
    <w:p>
      <w:r>
        <w:t>10. Les Évènements (Events) et Délégués</w:t>
      </w:r>
    </w:p>
    <w:p>
      <w:r>
        <w:t>11. Mots-clés utiles (static, sealed, etc.)</w:t>
      </w:r>
    </w:p>
    <w:p>
      <w:r>
        <w:t>12. Debuggage et Tests Unitaires</w:t>
      </w:r>
    </w:p>
    <w:p>
      <w:r>
        <w:t>13. Cas pratiques en Jeu Vidéo</w:t>
      </w:r>
    </w:p>
    <w:p>
      <w:pPr>
        <w:pStyle w:val="Heading1"/>
      </w:pPr>
      <w:r>
        <w:t>1. Introduction à la POO</w:t>
      </w:r>
    </w:p>
    <w:p>
      <w:r>
        <w:t>La Programmation Orientée Objet (POO) est un paradigme qui organise le code autour d’objets. Un objet regroupe à la fois des données (champs, propriétés) et des comportements (méthodes).</w:t>
      </w:r>
    </w:p>
    <w:p>
      <w:r>
        <w:t>💡 Exemple concret : Un joueur dans un jeu vidéo possède :</w:t>
      </w:r>
    </w:p>
    <w:p>
      <w:pPr>
        <w:pStyle w:val="ListBullet"/>
      </w:pPr>
      <w:r>
        <w:t>- Des données : points de vie, nom, inventaire</w:t>
      </w:r>
    </w:p>
    <w:p>
      <w:pPr>
        <w:pStyle w:val="ListBullet"/>
      </w:pPr>
      <w:r>
        <w:t>- Des comportements : attaquer, se déplacer, prendre un objet</w:t>
      </w:r>
    </w:p>
    <w:p>
      <w:pPr>
        <w:pStyle w:val="Heading1"/>
      </w:pPr>
      <w:r>
        <w:t>2. Les bases du C#</w:t>
      </w:r>
    </w:p>
    <w:p>
      <w:r>
        <w:t>Le C# est un langage typé et orienté objet utilisé massivement dans Unity.</w:t>
      </w:r>
    </w:p>
    <w:p>
      <w:pPr>
        <w:pStyle w:val="Heading2"/>
      </w:pPr>
      <w:r>
        <w:t>2.1 Champs et Variables</w:t>
      </w:r>
    </w:p>
    <w:p>
      <w:r>
        <w:t>Un champ est une donnée persistante stockée dans une classe. Une variable est temporaire et n’existe que dans une fonction.</w:t>
      </w:r>
    </w:p>
    <w:p>
      <w:r>
        <w:t>⚠ Mauvaise pratique : utiliser des champs publics. Préférer les propriétés.</w:t>
      </w:r>
    </w:p>
    <w:p>
      <w:pPr>
        <w:pStyle w:val="Heading2"/>
      </w:pPr>
      <w:r>
        <w:t>2.2 Tableaux vs Listes</w:t>
      </w:r>
    </w:p>
    <w:p>
      <w:r>
        <w:t>Un tableau (array) a une taille fixe définie à sa création. Une liste (List&lt;T&gt;) est dynamique et peut ajouter ou supprimer des éléments.</w:t>
      </w:r>
    </w:p>
    <w:p>
      <w:r>
        <w:t>Exemple :</w:t>
      </w:r>
    </w:p>
    <w:p>
      <w:r>
        <w:t>int[] tableau = new int[3]; // 3 cases fixes</w:t>
        <w:br/>
        <w:t>List&lt;int&gt; liste = new List&lt;int&gt;(); // taille variable</w:t>
      </w:r>
    </w:p>
    <w:p>
      <w:pPr>
        <w:pStyle w:val="Heading1"/>
      </w:pPr>
      <w:r>
        <w:t>3. Champs, Variables et Propriétés</w:t>
      </w:r>
    </w:p>
    <w:p>
      <w:r>
        <w:t>Les champs stockent des données persistantes.</w:t>
      </w:r>
    </w:p>
    <w:p>
      <w:r>
        <w:t>Les propriétés permettent de contrôler l’accès à ces données.</w:t>
      </w:r>
    </w:p>
    <w:p>
      <w:r>
        <w:t>Exemple :</w:t>
      </w:r>
    </w:p>
    <w:p>
      <w:r>
        <w:t>private int _health;</w:t>
        <w:br/>
        <w:t>public int Health { get =&gt; _health; private set =&gt; _health = value; }</w:t>
      </w:r>
    </w:p>
    <w:p>
      <w:pPr>
        <w:pStyle w:val="Heading1"/>
      </w:pPr>
      <w:r>
        <w:t>4. Méthodes et Fonctions</w:t>
      </w:r>
    </w:p>
    <w:p>
      <w:r>
        <w:t>Une méthode est un bloc d’instructions réalisant une action ou retournant une valeur.</w:t>
      </w:r>
    </w:p>
    <w:p>
      <w:r>
        <w:t>Exemple :</w:t>
      </w:r>
    </w:p>
    <w:p>
      <w:r>
        <w:t>public void TakeDamage(int amount) { _health -= amount; }</w:t>
        <w:br/>
        <w:t>public int GetHealth() { return _health; }</w:t>
      </w:r>
    </w:p>
    <w:p>
      <w:pPr>
        <w:pStyle w:val="Heading1"/>
      </w:pPr>
      <w:r>
        <w:t>5. Conditions et Boucles</w:t>
      </w:r>
    </w:p>
    <w:p>
      <w:r>
        <w:t>Conditions : if, else if, else, switch.</w:t>
      </w:r>
    </w:p>
    <w:p>
      <w:r>
        <w:t>Boucles : for, while, do while, foreach.</w:t>
      </w:r>
    </w:p>
    <w:p>
      <w:r>
        <w:t>Exemple de boucle foreach :</w:t>
      </w:r>
    </w:p>
    <w:p>
      <w:r>
        <w:t>foreach(string jour in jours) {</w:t>
        <w:br/>
        <w:t xml:space="preserve">   Console.WriteLine(jour);</w:t>
        <w:br/>
        <w:t>}</w:t>
      </w:r>
    </w:p>
    <w:p>
      <w:pPr>
        <w:pStyle w:val="Heading1"/>
      </w:pPr>
      <w:r>
        <w:t>6. Classes et Objets</w:t>
      </w:r>
    </w:p>
    <w:p>
      <w:r>
        <w:t>Une classe est un plan de construction. Un objet est une instance unique de cette classe.</w:t>
      </w:r>
    </w:p>
    <w:p>
      <w:r>
        <w:t>Exemple :</w:t>
      </w:r>
    </w:p>
    <w:p>
      <w:r>
        <w:t>public class Player {</w:t>
        <w:br/>
        <w:t xml:space="preserve">   public string Name;</w:t>
        <w:br/>
        <w:t xml:space="preserve">   public void Attack() { Console.WriteLine(Name + " attaque !"); }</w:t>
        <w:br/>
        <w:t>}</w:t>
        <w:br/>
        <w:br/>
        <w:t>Player p = new Player();</w:t>
        <w:br/>
        <w:t>p.Name = "Arthur";</w:t>
        <w:br/>
        <w:t>p.Attack(); // Arthur attaque !</w:t>
      </w:r>
    </w:p>
    <w:p>
      <w:pPr>
        <w:pStyle w:val="Heading1"/>
      </w:pPr>
      <w:r>
        <w:t>7. Structures vs Classes</w:t>
      </w:r>
    </w:p>
    <w:p>
      <w:r>
        <w:t>Les structures (struct) sont plus légères mais limitées. Les classes sont plus puissantes (héritage, polymorphisme).</w:t>
      </w:r>
    </w:p>
    <w:p>
      <w:r>
        <w:t>💡 Exemple d’utilisation : Vector3 est une struct car elle ne contient que des données simples.</w:t>
      </w:r>
    </w:p>
    <w:p>
      <w:pPr>
        <w:pStyle w:val="Heading1"/>
      </w:pPr>
      <w:r>
        <w:t>8. Héritage et Polymorphisme</w:t>
      </w:r>
    </w:p>
    <w:p>
      <w:r>
        <w:t>L’héritage permet de partager du code entre classes.</w:t>
      </w:r>
    </w:p>
    <w:p>
      <w:r>
        <w:t>Le polymorphisme permet de réécrire le comportement d’une méthode héritée.</w:t>
      </w:r>
    </w:p>
    <w:p>
      <w:r>
        <w:t>Exemple :</w:t>
      </w:r>
    </w:p>
    <w:p>
      <w:r>
        <w:t>public class Item { public virtual void Use() { Console.WriteLine("Objet utilisé"); } }</w:t>
        <w:br/>
        <w:t>public class Potion : Item { public override void Use() { Console.WriteLine("Le joueur regagne de la vie"); } }</w:t>
      </w:r>
    </w:p>
    <w:p>
      <w:pPr>
        <w:pStyle w:val="Heading1"/>
      </w:pPr>
      <w:r>
        <w:t>9. Interfaces et Abstraction</w:t>
      </w:r>
    </w:p>
    <w:p>
      <w:r>
        <w:t>Une interface définit un contrat : une liste de méthodes que les classes doivent implémenter.</w:t>
      </w:r>
    </w:p>
    <w:p>
      <w:r>
        <w:t>Exemple :</w:t>
      </w:r>
    </w:p>
    <w:p>
      <w:r>
        <w:t>public interface IUsable { void Use(); }</w:t>
        <w:br/>
        <w:t>public class Weapon : IUsable { public void Use() { Console.WriteLine("Attaque !"); } }</w:t>
      </w:r>
    </w:p>
    <w:p>
      <w:pPr>
        <w:pStyle w:val="Heading1"/>
      </w:pPr>
      <w:r>
        <w:t>10. Les Évènements (Events) et Délégués</w:t>
      </w:r>
    </w:p>
    <w:p>
      <w:r>
        <w:t>Un délégué est une référence vers une méthode.</w:t>
      </w:r>
    </w:p>
    <w:p>
      <w:r>
        <w:t>Un event permet de notifier plusieurs classes lorsqu’un événement se produit.</w:t>
      </w:r>
    </w:p>
    <w:p>
      <w:r>
        <w:t>Exemple :</w:t>
      </w:r>
    </w:p>
    <w:p>
      <w:r>
        <w:t>public event Action OnDie;</w:t>
        <w:br/>
        <w:br/>
        <w:t>void Damage(int amount) {</w:t>
        <w:br/>
        <w:t xml:space="preserve">   _hp -= amount;</w:t>
        <w:br/>
        <w:t xml:space="preserve">   if(_hp &lt;= 0) OnDie?.Invoke();</w:t>
        <w:br/>
        <w:t>}</w:t>
      </w:r>
    </w:p>
    <w:p>
      <w:pPr>
        <w:pStyle w:val="Heading1"/>
      </w:pPr>
      <w:r>
        <w:t>11. Mots-clés utiles</w:t>
      </w:r>
    </w:p>
    <w:p>
      <w:r>
        <w:t>- static : partagé par toutes les instances</w:t>
      </w:r>
    </w:p>
    <w:p>
      <w:r>
        <w:t>- sealed : empêche l’héritage</w:t>
      </w:r>
    </w:p>
    <w:p>
      <w:r>
        <w:t>- abstract : force les enfants à implémenter une méthode</w:t>
      </w:r>
    </w:p>
    <w:p>
      <w:pPr>
        <w:pStyle w:val="Heading1"/>
      </w:pPr>
      <w:r>
        <w:t>12. Debuggage et Tests Unitaires</w:t>
      </w:r>
    </w:p>
    <w:p>
      <w:r>
        <w:t>⚠ Mauvaise pratique : utiliser uniquement Debug.Log().</w:t>
      </w:r>
    </w:p>
    <w:p>
      <w:r>
        <w:t>✅ Bonne pratique : breakpoints, inspection pas à pas.</w:t>
      </w:r>
    </w:p>
    <w:p>
      <w:r>
        <w:t>Les tests unitaires permettent de valider le comportement du code automatiquement.</w:t>
      </w:r>
    </w:p>
    <w:p>
      <w:r>
        <w:t>Exemple en NUnit :</w:t>
      </w:r>
    </w:p>
    <w:p>
      <w:r>
        <w:t>[Test]</w:t>
        <w:br/>
        <w:t>public void TestDamage() {</w:t>
        <w:br/>
        <w:t xml:space="preserve">   Health h = new Health(100);</w:t>
        <w:br/>
        <w:t xml:space="preserve">   h.TakeDamage(20);</w:t>
        <w:br/>
        <w:t xml:space="preserve">   Assert.AreEqual(80, h.CurrentLife);</w:t>
        <w:br/>
        <w:t>}</w:t>
      </w:r>
    </w:p>
    <w:p>
      <w:pPr>
        <w:pStyle w:val="Heading1"/>
      </w:pPr>
      <w:r>
        <w:t>13. Cas pratiques en Jeu Vidéo</w:t>
      </w:r>
    </w:p>
    <w:p>
      <w:r>
        <w:t>💡 Exemples :</w:t>
      </w:r>
    </w:p>
    <w:p>
      <w:r>
        <w:t>- Gestion de la vie d’un joueur (Health)</w:t>
      </w:r>
    </w:p>
    <w:p>
      <w:r>
        <w:t>- Inventaire d’objets (Item, Potion, Weapon)</w:t>
      </w:r>
    </w:p>
    <w:p>
      <w:r>
        <w:t>- Système d’event pour signaler la mort d’un ennemi</w:t>
      </w:r>
    </w:p>
    <w:p>
      <w:r>
        <w:t>- Utilisation d’interface IUsable pour normaliser les interactions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